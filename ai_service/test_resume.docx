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John Doe</w:t>
        <w:br/>
        <w:br/>
        <w:t>john.doe@example.com</w:t>
        <w:br/>
        <w:br/>
        <w:t>Experience: 5 years</w:t>
        <w:br/>
        <w:br/>
        <w:t>I am a software engineer skilled in React.js, Python, and Docker. I love building scalable systems with Node.js and AWS.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